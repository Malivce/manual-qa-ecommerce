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F5C97" w:rsidRDefault="00000000">
      <w:pPr>
        <w:pStyle w:val="Heading1"/>
      </w:pPr>
      <w:r>
        <w:t>Bug Report – Checkout Failure</w:t>
      </w:r>
    </w:p>
    <w:p w:rsidR="00FF5C97" w:rsidRDefault="00000000">
      <w:r>
        <w:t>Bug ID: BUG-001</w:t>
      </w:r>
    </w:p>
    <w:p w:rsidR="00FF5C97" w:rsidRDefault="00000000">
      <w:r>
        <w:t>Title: Checkout fails when using expired credit card</w:t>
      </w:r>
    </w:p>
    <w:p w:rsidR="00FF5C97" w:rsidRDefault="00000000">
      <w:r>
        <w:t>Reported by: QA Tester</w:t>
      </w:r>
    </w:p>
    <w:p w:rsidR="00FF5C97" w:rsidRDefault="00000000">
      <w:r>
        <w:t>Date:</w:t>
      </w:r>
      <w:r w:rsidR="005E342C">
        <w:t xml:space="preserve"> </w:t>
      </w:r>
      <w:r>
        <w:t>2025-04-14</w:t>
      </w:r>
    </w:p>
    <w:p w:rsidR="00FF5C97" w:rsidRDefault="00000000">
      <w:r>
        <w:t>Environment: Chrome, Windows 10</w:t>
      </w:r>
    </w:p>
    <w:p w:rsidR="00FF5C97" w:rsidRDefault="00000000">
      <w:r>
        <w:t>Severity: High</w:t>
      </w:r>
    </w:p>
    <w:p w:rsidR="00FF5C97" w:rsidRDefault="00000000">
      <w:r>
        <w:t>Priority: Medium</w:t>
      </w:r>
    </w:p>
    <w:p w:rsidR="00FF5C97" w:rsidRDefault="00000000">
      <w:r>
        <w:t>Preconditions:</w:t>
      </w:r>
      <w:r w:rsidR="005E342C">
        <w:t xml:space="preserve"> </w:t>
      </w:r>
      <w:r>
        <w:t>User is logged in and has items in cart</w:t>
      </w:r>
    </w:p>
    <w:p w:rsidR="00FF5C97" w:rsidRDefault="00000000">
      <w:r>
        <w:t>Steps to Reproduce:</w:t>
      </w:r>
    </w:p>
    <w:p w:rsidR="00FF5C97" w:rsidRDefault="00000000">
      <w:r>
        <w:t>1. Go to cart</w:t>
      </w:r>
      <w:r>
        <w:br/>
        <w:t>2. Click checkout</w:t>
      </w:r>
      <w:r>
        <w:br/>
        <w:t>3. Enter expired credit card (e.g., 04/23)</w:t>
      </w:r>
      <w:r>
        <w:br/>
        <w:t>4. Click pay</w:t>
      </w:r>
    </w:p>
    <w:p w:rsidR="00FF5C97" w:rsidRDefault="00000000">
      <w:r>
        <w:t>Expected Result: System should decline the card and display an appropriate error message.</w:t>
      </w:r>
    </w:p>
    <w:p w:rsidR="00FF5C97" w:rsidRDefault="00000000">
      <w:r>
        <w:t>Actual Result: System shows success message, but no order is placed.</w:t>
      </w:r>
    </w:p>
    <w:p w:rsidR="00FF5C97" w:rsidRDefault="00000000">
      <w:r>
        <w:t>Attachments: Screenshot_checkout_failure.png (not included)</w:t>
      </w:r>
    </w:p>
    <w:sectPr w:rsidR="00FF5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666151">
    <w:abstractNumId w:val="8"/>
  </w:num>
  <w:num w:numId="2" w16cid:durableId="732894468">
    <w:abstractNumId w:val="6"/>
  </w:num>
  <w:num w:numId="3" w16cid:durableId="513954725">
    <w:abstractNumId w:val="5"/>
  </w:num>
  <w:num w:numId="4" w16cid:durableId="1924290476">
    <w:abstractNumId w:val="4"/>
  </w:num>
  <w:num w:numId="5" w16cid:durableId="1768771238">
    <w:abstractNumId w:val="7"/>
  </w:num>
  <w:num w:numId="6" w16cid:durableId="1371149107">
    <w:abstractNumId w:val="3"/>
  </w:num>
  <w:num w:numId="7" w16cid:durableId="1899054288">
    <w:abstractNumId w:val="2"/>
  </w:num>
  <w:num w:numId="8" w16cid:durableId="2015376271">
    <w:abstractNumId w:val="1"/>
  </w:num>
  <w:num w:numId="9" w16cid:durableId="111347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42C"/>
    <w:rsid w:val="00AA1D8D"/>
    <w:rsid w:val="00B47730"/>
    <w:rsid w:val="00CB0664"/>
    <w:rsid w:val="00FC693F"/>
    <w:rsid w:val="00FF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FE0B7F"/>
  <w14:defaultImageDpi w14:val="300"/>
  <w15:docId w15:val="{79CA94B5-C8E9-494F-9C99-20CDA531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Irina Milceva</cp:lastModifiedBy>
  <cp:revision>2</cp:revision>
  <dcterms:created xsi:type="dcterms:W3CDTF">2013-12-23T23:15:00Z</dcterms:created>
  <dcterms:modified xsi:type="dcterms:W3CDTF">2025-04-14T19:06:00Z</dcterms:modified>
  <cp:category/>
</cp:coreProperties>
</file>